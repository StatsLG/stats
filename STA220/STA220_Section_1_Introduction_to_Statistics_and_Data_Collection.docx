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E7A614"/>
        </w:rPr>
        <w:t>STA220 — Statistics</w:t>
      </w:r>
    </w:p>
    <w:p>
      <w:pPr>
        <w:pStyle w:val="Title"/>
        <w:jc w:val="center"/>
      </w:pPr>
      <w:r>
        <w:t>Section 1</w:t>
      </w:r>
    </w:p>
    <w:p>
      <w:pPr>
        <w:jc w:val="center"/>
      </w:pPr>
      <w:r>
        <w:rPr>
          <w:b/>
          <w:color w:val="00467F"/>
          <w:sz w:val="30"/>
        </w:rPr>
        <w:t>Introduction to Statistics and Data Collection</w:t>
      </w:r>
    </w:p>
    <w:p>
      <w:pPr>
        <w:pStyle w:val="Heading1"/>
      </w:pPr>
      <w:r>
        <w:t>The Science of Statistics</w:t>
      </w:r>
    </w:p>
    <w:p>
      <w:r>
        <w:t>How do you define statistics? What do you think of when you hear the term statistics? Can you think of examples where you see statistics utilized?</w:t>
      </w:r>
    </w:p>
    <w:p>
      <w:r>
        <w:t>Statistics are commonly used in most fields of study and are regularly seen in newspapers, on television, and in professional work.</w:t>
      </w:r>
    </w:p>
    <w:p>
      <w:pPr>
        <w:pStyle w:val="Heading2"/>
      </w:pPr>
      <w:r>
        <w:t>Examples of Statistics in Use</w:t>
      </w:r>
    </w:p>
    <w:p>
      <w:pPr>
        <w:pStyle w:val="ListBullet"/>
      </w:pPr>
      <w:r>
        <w:t>Sports: free throw percentage in basketball; quarterback rating in football; RBIs in baseball; assists in soccer.</w:t>
      </w:r>
    </w:p>
    <w:p>
      <w:pPr>
        <w:pStyle w:val="ListBullet"/>
      </w:pPr>
      <w:r>
        <w:t>Medical: success rates and side effects of a weight-loss drug; cancer remission rates; effect of a drug on blood pressure.</w:t>
      </w:r>
    </w:p>
    <w:p>
      <w:pPr>
        <w:pStyle w:val="ListBullet"/>
      </w:pPr>
      <w:r>
        <w:t>Education: whether writing down material helps comprehension; differences in first-grade reading scores; relationship between academic achievement and depression.</w:t>
      </w:r>
    </w:p>
    <w:p>
      <w:pPr>
        <w:pStyle w:val="ListBullet"/>
      </w:pPr>
      <w:r>
        <w:t>Politics: election predictions; Senate approval ratings; percentage of Kentuckians who support a bill.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5F7FB"/>
          </w:tcPr>
          <w:p>
            <w:r>
              <w:rPr>
                <w:b/>
                <w:color w:val="00467F"/>
              </w:rPr>
              <w:t xml:space="preserve">Statistics — </w:t>
            </w:r>
            <w:r>
              <w:t>the study of how to collect, organize, analyze, and interpret information.</w:t>
            </w:r>
          </w:p>
        </w:tc>
      </w:tr>
    </w:tbl>
    <w:p/>
    <w:p>
      <w:r>
        <w:t>The advantage of statistics is that it gives a process for estimation and decision making when faced with uncertainty without prejudice or bias.</w:t>
      </w:r>
    </w:p>
    <w:p>
      <w:pPr>
        <w:pStyle w:val="Heading1"/>
      </w:pPr>
      <w:r>
        <w:t>Fundamental Elements of Statistics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5F7FB"/>
          </w:tcPr>
          <w:p>
            <w:r>
              <w:rPr>
                <w:b/>
                <w:color w:val="00467F"/>
              </w:rPr>
              <w:t xml:space="preserve">Population — </w:t>
            </w:r>
            <w:r>
              <w:t>the collection of individuals or items of interest.</w:t>
            </w:r>
          </w:p>
        </w:tc>
      </w:tr>
    </w:tbl>
    <w:p/>
    <w:p>
      <w:r>
        <w:t>Examples: all residents of the United States; all admissions to hospitals in Lexington, Kentucky.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5F7FB"/>
          </w:tcPr>
          <w:p>
            <w:r>
              <w:rPr>
                <w:b/>
                <w:color w:val="00467F"/>
              </w:rPr>
              <w:t xml:space="preserve">Census — </w:t>
            </w:r>
            <w:r>
              <w:t>measurements are taken from the entire population.</w:t>
            </w:r>
          </w:p>
        </w:tc>
      </w:tr>
    </w:tbl>
    <w:p/>
    <w:p>
      <w:r>
        <w:t>The U.S. Census Bureau attempts to reach every resident every ten years. A census is rarely attempted in ordinary statistical work because of cost and because it is often impossible to get everyone in a population to participate.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5F7FB"/>
          </w:tcPr>
          <w:p>
            <w:r>
              <w:rPr>
                <w:b/>
                <w:color w:val="00467F"/>
              </w:rPr>
              <w:t xml:space="preserve">Sample — </w:t>
            </w:r>
            <w:r>
              <w:t>the subset of the population on which we make measurements.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5F7FB"/>
          </w:tcPr>
          <w:p>
            <w:r>
              <w:rPr>
                <w:b/>
                <w:color w:val="00467F"/>
              </w:rPr>
              <w:t xml:space="preserve">Data — </w:t>
            </w:r>
            <w:r>
              <w:t>the measurements we collect.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5F7FB"/>
          </w:tcPr>
          <w:p>
            <w:r>
              <w:rPr>
                <w:b/>
                <w:color w:val="00467F"/>
              </w:rPr>
              <w:t xml:space="preserve">Variable — </w:t>
            </w:r>
            <w:r>
              <w:t>any characteristic of an individual that can take different values for different individuals.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5F7FB"/>
          </w:tcPr>
          <w:p>
            <w:r>
              <w:rPr>
                <w:b/>
                <w:color w:val="00467F"/>
              </w:rPr>
              <w:t xml:space="preserve">Statistic — </w:t>
            </w:r>
            <w:r>
              <w:t>a numerical characteristic of a sample. It is known after the sample is taken, but can change from sample to sample.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5F7FB"/>
          </w:tcPr>
          <w:p>
            <w:r>
              <w:rPr>
                <w:b/>
                <w:color w:val="00467F"/>
              </w:rPr>
              <w:t xml:space="preserve">Parameter — </w:t>
            </w:r>
            <w:r>
              <w:t>a numerical characteristic of a population. It is fixed, but its exact value could only be known from a perfect census.</w:t>
            </w:r>
          </w:p>
        </w:tc>
      </w:tr>
    </w:tbl>
    <w:p/>
    <w:p>
      <w:r>
        <w:t>Because the population is often unavailable, we use statistics from samples to estimate population parameters.</w:t>
      </w:r>
    </w:p>
    <w:p>
      <w:pPr>
        <w:pStyle w:val="Heading2"/>
      </w:pPr>
      <w:r>
        <w:t>Example: Kentucky Income</w:t>
      </w:r>
    </w:p>
    <w:p>
      <w:r>
        <w:t>Suppose we want to estimate the average income for all residents of Kentucky. We select 1,000 people from the state and collect their incomes.</w:t>
      </w:r>
    </w:p>
    <w:p>
      <w:pPr/>
      <w:r>
        <w:t>1. What is the population?</w:t>
      </w:r>
    </w:p>
    <w:p>
      <w:pPr/>
      <w:r>
        <w:t>2. What is the sample?</w:t>
      </w:r>
    </w:p>
    <w:p>
      <w:pPr/>
      <w:r>
        <w:t>3. What is the data?</w:t>
      </w:r>
    </w:p>
    <w:p>
      <w:pPr/>
      <w:r>
        <w:t>4. What is the variable?</w:t>
      </w:r>
    </w:p>
    <w:p>
      <w:pPr/>
      <w:r>
        <w:t>5. What is the parameter?</w:t>
      </w:r>
    </w:p>
    <w:p>
      <w:pPr/>
      <w:r>
        <w:t>6. What is the statistic?</w:t>
      </w:r>
    </w:p>
    <w:p>
      <w:pPr/>
      <w:r>
        <w:t>7. If we measured all Kentucky residents, what would this be called?</w:t>
      </w:r>
    </w:p>
    <w:p>
      <w:pPr>
        <w:pStyle w:val="Heading3"/>
      </w:pPr>
      <w:r>
        <w:t>Answers</w:t>
      </w:r>
    </w:p>
    <w:p>
      <w:pPr/>
      <w:r>
        <w:t>1. All residents of Kentucky.</w:t>
      </w:r>
    </w:p>
    <w:p>
      <w:pPr/>
      <w:r>
        <w:t>2. The 1,000 people selected.</w:t>
      </w:r>
    </w:p>
    <w:p>
      <w:pPr/>
      <w:r>
        <w:t>3. The list of the 1,000 incomes collected.</w:t>
      </w:r>
    </w:p>
    <w:p>
      <w:pPr/>
      <w:r>
        <w:t>4. Income.</w:t>
      </w:r>
    </w:p>
    <w:p>
      <w:pPr/>
      <w:r>
        <w:t>5. The average income for all residents of Kentucky.</w:t>
      </w:r>
    </w:p>
    <w:p>
      <w:pPr/>
      <w:r>
        <w:t>6. The average income for the 1,000 people selected.</w:t>
      </w:r>
    </w:p>
    <w:p>
      <w:pPr/>
      <w:r>
        <w:t>7. A census.</w:t>
      </w:r>
    </w:p>
    <w:p>
      <w:pPr>
        <w:pStyle w:val="Heading1"/>
      </w:pPr>
      <w:r>
        <w:t>Branches of Statistical Applications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F5F7FB"/>
          </w:tcPr>
          <w:p>
            <w:r>
              <w:rPr>
                <w:b/>
                <w:color w:val="00467F"/>
              </w:rPr>
              <w:t>Descriptive Statistics</w:t>
              <w:br/>
            </w:r>
            <w:r>
              <w:t>Methods of summarizing a set of data. There is no sampling error because you are summarizing the data you actually have.</w:t>
            </w:r>
          </w:p>
        </w:tc>
        <w:tc>
          <w:tcPr>
            <w:tcW w:type="dxa" w:w="5083"/>
            <w:shd w:fill="F5F7FB"/>
          </w:tcPr>
          <w:p>
            <w:r>
              <w:rPr>
                <w:b/>
                <w:color w:val="00467F"/>
              </w:rPr>
              <w:t>Inferential Statistics</w:t>
              <w:br/>
            </w:r>
            <w:r>
              <w:t>Methods of making an inference about a population based on information in a sample. There is error because the entire population is not observed; probability allows us to calculate and control this error.</w:t>
            </w:r>
          </w:p>
        </w:tc>
      </w:tr>
    </w:tbl>
    <w:p/>
    <w:p>
      <w:pPr>
        <w:pStyle w:val="Heading2"/>
      </w:pPr>
      <w:r>
        <w:t>Examples: Descriptive or Inferential?</w:t>
      </w:r>
    </w:p>
    <w:p>
      <w:pPr/>
      <w:r>
        <w:t>1. A basketball player's free throw percentage through the midpoint of the season.</w:t>
      </w:r>
    </w:p>
    <w:p>
      <w:pPr/>
      <w:r>
        <w:t>2. The average GPA for all current students based on complete records-office data.</w:t>
      </w:r>
    </w:p>
    <w:p>
      <w:pPr/>
      <w:r>
        <w:t>3. The president's current approval rating based on 5,000 U.S. residents.</w:t>
      </w:r>
    </w:p>
    <w:p>
      <w:pPr/>
      <w:r>
        <w:t>4. A graph showing all sales this year for all major vehicle manufacturers.</w:t>
      </w:r>
    </w:p>
    <w:p>
      <w:pPr/>
      <w:r>
        <w:t>5. Using this class to calculate the percentage of students in this class who live in Lexington.</w:t>
      </w:r>
    </w:p>
    <w:p>
      <w:pPr/>
      <w:r>
        <w:t>6. Using this class to estimate the percentage of all BCTC students who live in Lexington.</w:t>
      </w:r>
    </w:p>
    <w:p>
      <w:pPr>
        <w:pStyle w:val="Heading3"/>
      </w:pPr>
      <w:r>
        <w:t>Answers</w:t>
      </w:r>
    </w:p>
    <w:p>
      <w:pPr/>
      <w:r>
        <w:t>1. Descriptive — observed performance is being summarized.</w:t>
      </w:r>
    </w:p>
    <w:p>
      <w:pPr/>
      <w:r>
        <w:t>2. Descriptive — complete data for the group of interest are available.</w:t>
      </w:r>
    </w:p>
    <w:p>
      <w:pPr/>
      <w:r>
        <w:t>3. Inferential — a sample is used to estimate a population approval rating.</w:t>
      </w:r>
    </w:p>
    <w:p>
      <w:pPr/>
      <w:r>
        <w:t>4. Descriptive — the available sales figures are being summarized.</w:t>
      </w:r>
    </w:p>
    <w:p>
      <w:pPr/>
      <w:r>
        <w:t>5. Descriptive — the class itself is the group of interest.</w:t>
      </w:r>
    </w:p>
    <w:p>
      <w:pPr/>
      <w:r>
        <w:t>6. Inferential — the class is being used as a sample to estimate a characteristic of all BCTC students.</w:t>
      </w:r>
    </w:p>
    <w:p>
      <w:r>
        <w:t>Questions 5 and 6 can use the same data but lead to different analyses. The group of interest is the key.</w:t>
      </w:r>
    </w:p>
    <w:p>
      <w:pPr>
        <w:pStyle w:val="Heading1"/>
      </w:pPr>
      <w:r>
        <w:t>Types of Mathematical Reasoning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F5F7FB"/>
          </w:tcPr>
          <w:p>
            <w:r>
              <w:rPr>
                <w:b/>
                <w:color w:val="00467F"/>
              </w:rPr>
              <w:t>Inductive Reasoning</w:t>
              <w:br/>
            </w:r>
            <w:r>
              <w:t>Used in inferential statistics. Bottom-up reasoning: use information from a sample to learn about a population.</w:t>
            </w:r>
          </w:p>
        </w:tc>
        <w:tc>
          <w:tcPr>
            <w:tcW w:type="dxa" w:w="5083"/>
            <w:shd w:fill="F5F7FB"/>
          </w:tcPr>
          <w:p>
            <w:r>
              <w:rPr>
                <w:b/>
                <w:color w:val="00467F"/>
              </w:rPr>
              <w:t>Deductive Reasoning</w:t>
              <w:br/>
            </w:r>
            <w:r>
              <w:t>Probability theory. Top-down reasoning: begin with a known population and determine properties of samples.</w:t>
            </w:r>
          </w:p>
        </w:tc>
      </w:tr>
    </w:tbl>
    <w:p/>
    <w:p>
      <w:r>
        <w:t>The course proceeds in this order: 1) Descriptive Statistics, 2) Deductive Reasoning (Probability Theory), and 3) Inferential Statistics (Inductive Reasoning).</w:t>
      </w:r>
    </w:p>
    <w:p>
      <w:pPr>
        <w:pStyle w:val="Heading1"/>
      </w:pPr>
      <w:r>
        <w:t>Types of Data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5F7FB"/>
          </w:tcPr>
          <w:p>
            <w:r>
              <w:rPr>
                <w:b/>
                <w:color w:val="00467F"/>
              </w:rPr>
              <w:t xml:space="preserve">Qualitative (Categorical) Variable — </w:t>
            </w:r>
            <w:r>
              <w:t>places responses into categories; the outcomes have no numerical meaning.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5F7FB"/>
          </w:tcPr>
          <w:p>
            <w:r>
              <w:rPr>
                <w:b/>
                <w:color w:val="00467F"/>
              </w:rPr>
              <w:t xml:space="preserve">Quantitative Variable — </w:t>
            </w:r>
            <w:r>
              <w:t>uses numeric values that have numerical meaning.</w:t>
            </w:r>
          </w:p>
        </w:tc>
      </w:tr>
    </w:tbl>
    <w:p/>
    <w:p>
      <w:pPr>
        <w:pStyle w:val="ListBullet"/>
      </w:pPr>
      <w:r>
        <w:t>Discrete variable — things that can be counted.</w:t>
      </w:r>
    </w:p>
    <w:p>
      <w:pPr>
        <w:pStyle w:val="ListBullet"/>
      </w:pPr>
      <w:r>
        <w:t>Continuous variable — things that are measured.</w:t>
      </w:r>
    </w:p>
    <w:p>
      <w:pPr>
        <w:pStyle w:val="Heading2"/>
      </w:pPr>
      <w:r>
        <w:t>Example: Identify the Data Type</w:t>
      </w:r>
    </w:p>
    <w:p>
      <w:pPr/>
      <w:r>
        <w:t>1. Gender</w:t>
      </w:r>
    </w:p>
    <w:p>
      <w:pPr/>
      <w:r>
        <w:t>2. Time to run a mile</w:t>
      </w:r>
    </w:p>
    <w:p>
      <w:pPr/>
      <w:r>
        <w:t>3. Number of soccer goals scored</w:t>
      </w:r>
    </w:p>
    <w:p>
      <w:pPr/>
      <w:r>
        <w:t>4. Religious preference</w:t>
      </w:r>
    </w:p>
    <w:p>
      <w:pPr/>
      <w:r>
        <w:t>5. Distance to drive to work</w:t>
      </w:r>
    </w:p>
    <w:p>
      <w:pPr/>
      <w:r>
        <w:t>6. Number of correct answers on a test</w:t>
      </w:r>
    </w:p>
    <w:p>
      <w:pPr/>
      <w:r>
        <w:t>7. Social Security number</w:t>
      </w:r>
    </w:p>
    <w:p>
      <w:pPr>
        <w:pStyle w:val="Heading3"/>
      </w:pPr>
      <w:r>
        <w:t>Answers</w:t>
      </w:r>
    </w:p>
    <w:p>
      <w:pPr/>
      <w:r>
        <w:t>1. Qualitative</w:t>
      </w:r>
    </w:p>
    <w:p>
      <w:pPr/>
      <w:r>
        <w:t>2. Quantitative — Continuous</w:t>
      </w:r>
    </w:p>
    <w:p>
      <w:pPr/>
      <w:r>
        <w:t>3. Quantitative — Discrete</w:t>
      </w:r>
    </w:p>
    <w:p>
      <w:pPr/>
      <w:r>
        <w:t>4. Qualitative</w:t>
      </w:r>
    </w:p>
    <w:p>
      <w:pPr/>
      <w:r>
        <w:t>5. Quantitative — Continuous</w:t>
      </w:r>
    </w:p>
    <w:p>
      <w:pPr/>
      <w:r>
        <w:t>6. Quantitative — Discrete</w:t>
      </w:r>
    </w:p>
    <w:p>
      <w:pPr/>
      <w:r>
        <w:t>7. Qualitative</w:t>
      </w:r>
    </w:p>
    <w:p>
      <w:r>
        <w:t>A Social Security number uses digits, but the digits are labels rather than numerical measurements.</w:t>
      </w:r>
    </w:p>
    <w:p>
      <w:pPr>
        <w:pStyle w:val="Heading1"/>
      </w:pPr>
      <w:r>
        <w:t>Data Collection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5F7FB"/>
          </w:tcPr>
          <w:p>
            <w:r>
              <w:rPr>
                <w:b/>
                <w:color w:val="00467F"/>
              </w:rPr>
              <w:t xml:space="preserve">Bias — </w:t>
            </w:r>
            <w:r>
              <w:t>a prejudice in one direction. In sampling, this occurs when the sample is selected in a way that favors elements with a particular characteristic.</w:t>
            </w:r>
          </w:p>
        </w:tc>
      </w:tr>
    </w:tbl>
    <w:p/>
    <w:p>
      <w:r>
        <w:t>In inferential statistics, a statistic is used to estimate a parameter. A biased statistic will tend to overestimate or underestimate the value we are trying to predict. Proper sampling techniques can eliminate or at least minimize bias.</w:t>
      </w:r>
    </w:p>
    <w:p>
      <w:r>
        <w:t>For a sample to be useful in inferential statistics, it needs to be representative of the population.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5F7FB"/>
          </w:tcPr>
          <w:p>
            <w:r>
              <w:rPr>
                <w:b/>
                <w:color w:val="00467F"/>
              </w:rPr>
              <w:t xml:space="preserve">Random Sample — </w:t>
            </w:r>
            <w:r>
              <w:t>a sample determined completely by chance.</w:t>
            </w:r>
          </w:p>
        </w:tc>
      </w:tr>
    </w:tbl>
    <w:p/>
    <w:p>
      <w:pPr>
        <w:pStyle w:val="Heading2"/>
      </w:pPr>
      <w:r>
        <w:t>Example: A Biased Kentucky Income Sample</w:t>
      </w:r>
    </w:p>
    <w:p>
      <w:r>
        <w:t>Suppose we want to estimate average income for Kentucky residents but sample 1,000 males from Lexington. The notes identify this sample as biased and not representative of the state population.</w:t>
      </w:r>
    </w:p>
    <w:p>
      <w:r>
        <w:t>The goal is for the sample to be similar to the population across relevant characteristics. Random sampling helps accomplish this across many variables at once, although it does not guarantee a perfectly representative sample.</w:t>
      </w:r>
    </w:p>
    <w:p>
      <w:pPr>
        <w:pStyle w:val="Heading2"/>
      </w:pPr>
      <w:r>
        <w:t>Sample Size and Random Variation</w:t>
      </w:r>
    </w:p>
    <w:p>
      <w:r>
        <w:t>Larger random samples are more likely to resemble the population closely. Think about flipping a fair coin: with more flips, the percentage of tails is more likely to be close to the population value of 50%.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5F7FB"/>
          </w:tcPr>
          <w:p>
            <w:r>
              <w:rPr>
                <w:b/>
                <w:color w:val="00467F"/>
              </w:rPr>
              <w:t xml:space="preserve">Simple Random Sample (SRS) — </w:t>
            </w:r>
            <w:r>
              <w:t>a sample of n measurements selected so that every sample of size n from the population has an equal probability of being selected.</w:t>
            </w:r>
          </w:p>
        </w:tc>
      </w:tr>
    </w:tbl>
    <w:p/>
    <w:p>
      <w:r>
        <w:t>The notation n is standard notation for sample size. Everything in this course will be based on a simple random sample.</w:t>
      </w:r>
    </w:p>
    <w:sectPr w:rsidR="00FC693F" w:rsidRPr="0006063C" w:rsidSect="00034616">
      <w:footerReference w:type="default" r:id="rId9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00467F"/>
        <w:sz w:val="16"/>
      </w:rPr>
      <w:t>STA220 — Section 1: Introduction to Statistics and Data Collection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0467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0467F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00467F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00467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