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E7A614"/>
          <w:sz w:val="22"/>
        </w:rPr>
        <w:t>STA210U - Statistics</w:t>
      </w:r>
    </w:p>
    <w:p>
      <w:pPr>
        <w:pStyle w:val="Title"/>
        <w:jc w:val="center"/>
      </w:pPr>
      <w:r>
        <w:t>I. Introduction and Data Collection</w:t>
      </w:r>
    </w:p>
    <w:p>
      <w:pPr>
        <w:jc w:val="center"/>
      </w:pPr>
      <w:r>
        <w:rPr>
          <w:b/>
          <w:color w:val="00467F"/>
          <w:sz w:val="30"/>
        </w:rPr>
        <w:t>A. Introduction to Statistics</w:t>
      </w:r>
    </w:p>
    <w:tbl>
      <w:tblPr>
        <w:tblW w:type="auto" w:w="0"/>
        <w:tblLook w:firstColumn="1" w:firstRow="1" w:lastColumn="0" w:lastRow="0" w:noHBand="0" w:noVBand="1" w:val="04A0"/>
      </w:tblPr>
      <w:tblGrid>
        <w:gridCol w:w="10080"/>
      </w:tblGrid>
      <w:tr>
        <w:tc>
          <w:tcPr>
            <w:tcW w:type="dxa" w:w="10080"/>
            <w:shd w:fill="E7A614"/>
          </w:tcPr>
          <w:p/>
        </w:tc>
      </w:tr>
    </w:tbl>
    <w:p/>
    <w:p>
      <w:pPr>
        <w:pStyle w:val="Heading1"/>
      </w:pPr>
      <w:r>
        <w:t>In This Section</w:t>
      </w:r>
    </w:p>
    <w:p>
      <w:pPr>
        <w:pStyle w:val="ListBullet"/>
      </w:pPr>
      <w:r>
        <w:t>Basic Statistical Terminology</w:t>
      </w:r>
    </w:p>
    <w:p>
      <w:pPr>
        <w:pStyle w:val="ListBullet"/>
      </w:pPr>
      <w:r>
        <w:t>Branches of Statistics</w:t>
      </w:r>
    </w:p>
    <w:p>
      <w:pPr>
        <w:pStyle w:val="ListBullet"/>
      </w:pPr>
      <w:r>
        <w:t>Types of Studies</w:t>
      </w:r>
    </w:p>
    <w:p>
      <w:pPr>
        <w:pStyle w:val="ListBullet"/>
      </w:pPr>
      <w:r>
        <w:t>Types of Data</w:t>
      </w:r>
    </w:p>
    <w:p>
      <w:pPr>
        <w:pStyle w:val="ListBullet"/>
      </w:pPr>
      <w:r>
        <w:t>Levels of Measurement</w:t>
      </w:r>
    </w:p>
    <w:p>
      <w:pPr>
        <w:pStyle w:val="Heading1"/>
      </w:pPr>
      <w:r>
        <w:t>1. Basic Statistical Terminology</w:t>
      </w:r>
    </w:p>
    <w:p>
      <w:pPr>
        <w:pStyle w:val="Heading2"/>
      </w:pPr>
      <w:r>
        <w:t>How do you define statistics?</w:t>
      </w:r>
    </w:p>
    <w:p>
      <w:r>
        <w:t>What do you think of when you hear the term statistics?</w:t>
      </w:r>
    </w:p>
    <w:p>
      <w:r>
        <w:t>Can you think of examples where you see statistics utilized?</w:t>
      </w:r>
    </w:p>
    <w:p>
      <w:r>
        <w:t>Statistics are commonly used in most fields of study and are regularly seen in newspapers, on television, and in professional work.</w:t>
      </w:r>
    </w:p>
    <w:p>
      <w:r>
        <w:t>Finding examples pertinent to your interests should be quite easy. Below are a few of the many possible examples:</w:t>
      </w:r>
    </w:p>
    <w:p>
      <w:r>
        <w:rPr>
          <w:b/>
        </w:rPr>
        <w:t>Sports</w:t>
      </w:r>
    </w:p>
    <w:p>
      <w:pPr>
        <w:pStyle w:val="ListBullet2"/>
      </w:pPr>
      <w:r>
        <w:t>Free throw percentage in Basketball</w:t>
      </w:r>
    </w:p>
    <w:p>
      <w:pPr>
        <w:pStyle w:val="ListBullet2"/>
      </w:pPr>
      <w:r>
        <w:t>Quarterback rating in Football</w:t>
      </w:r>
    </w:p>
    <w:p>
      <w:pPr>
        <w:pStyle w:val="ListBullet2"/>
      </w:pPr>
      <w:r>
        <w:t>RBI's in Baseball</w:t>
      </w:r>
    </w:p>
    <w:p>
      <w:pPr>
        <w:pStyle w:val="ListBullet2"/>
      </w:pPr>
      <w:r>
        <w:t>Assists in Soccer</w:t>
      </w:r>
    </w:p>
    <w:p>
      <w:r>
        <w:rPr>
          <w:b/>
        </w:rPr>
        <w:t>Medical</w:t>
      </w:r>
    </w:p>
    <w:p>
      <w:pPr>
        <w:pStyle w:val="ListBullet2"/>
      </w:pPr>
      <w:r>
        <w:t>The success rates and likelihood of side effects with a weight loss drug</w:t>
      </w:r>
    </w:p>
    <w:p>
      <w:pPr>
        <w:pStyle w:val="ListBullet2"/>
      </w:pPr>
      <w:r>
        <w:t>The percentage of people who go into remission with a type of cancer</w:t>
      </w:r>
    </w:p>
    <w:p>
      <w:pPr>
        <w:pStyle w:val="ListBullet2"/>
      </w:pPr>
      <w:r>
        <w:t>The effect of a drug on blood pressure</w:t>
      </w:r>
    </w:p>
    <w:p>
      <w:r>
        <w:rPr>
          <w:b/>
        </w:rPr>
        <w:t>Education</w:t>
      </w:r>
    </w:p>
    <w:p>
      <w:pPr>
        <w:pStyle w:val="ListBullet2"/>
      </w:pPr>
      <w:r>
        <w:t>Writing down material helps in the comprehension</w:t>
      </w:r>
    </w:p>
    <w:p>
      <w:pPr>
        <w:pStyle w:val="ListBullet2"/>
      </w:pPr>
      <w:r>
        <w:t>Reading test scores in 1st graders are different for males and females</w:t>
      </w:r>
    </w:p>
    <w:p>
      <w:pPr>
        <w:pStyle w:val="ListBullet2"/>
      </w:pPr>
      <w:r>
        <w:t>Depression is more likely in a student with low academic achievement</w:t>
      </w:r>
    </w:p>
    <w:p>
      <w:r>
        <w:rPr>
          <w:b/>
        </w:rPr>
        <w:t>Politics</w:t>
      </w:r>
    </w:p>
    <w:p>
      <w:pPr>
        <w:pStyle w:val="ListBullet2"/>
      </w:pPr>
      <w:r>
        <w:t>Prediction that the incumbent president will be re-elected</w:t>
      </w:r>
    </w:p>
    <w:p>
      <w:pPr>
        <w:pStyle w:val="ListBullet2"/>
      </w:pPr>
      <w:r>
        <w:t>Approval rating of senate</w:t>
      </w:r>
    </w:p>
    <w:p>
      <w:pPr>
        <w:pStyle w:val="ListBullet2"/>
      </w:pPr>
      <w:r>
        <w:t>Percentage of people in Kentucky who support a bill that just passed</w:t>
      </w:r>
    </w:p>
    <w:p>
      <w:r>
        <w:t>A formal definition of statistics is as follows:</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Statistics - </w:t>
            </w:r>
            <w:r>
              <w:t>study of how to collect, organize, analyze, and interpret information</w:t>
            </w:r>
          </w:p>
        </w:tc>
      </w:tr>
    </w:tbl>
    <w:p/>
    <w:p>
      <w:r>
        <w:t>The advantage of statistics is that it gives a process for estimation and decision making when faced with uncertainties without prejudice (bias). This ideal will be discussed throughout the material this semester.</w:t>
      </w:r>
    </w:p>
    <w:p>
      <w:r>
        <w:t>In order to understand the statistical process, we will begin with some basic statistical terminology.</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Population - </w:t>
            </w:r>
            <w:r>
              <w:t>the collection of individuals or items of interest</w:t>
            </w:r>
          </w:p>
        </w:tc>
      </w:tr>
    </w:tbl>
    <w:p/>
    <w:p>
      <w:r>
        <w:t>Examples</w:t>
      </w:r>
    </w:p>
    <w:p>
      <w:pPr>
        <w:pStyle w:val="ListNumber"/>
      </w:pPr>
      <w:r>
        <w:t>All residents of the United States</w:t>
      </w:r>
    </w:p>
    <w:p>
      <w:pPr>
        <w:pStyle w:val="ListNumber"/>
      </w:pPr>
      <w:r>
        <w:t>All admits to hospitals in Lexington, KY</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Census - </w:t>
            </w:r>
            <w:r>
              <w:t>measurements from the entire population are used</w:t>
            </w:r>
          </w:p>
        </w:tc>
      </w:tr>
    </w:tbl>
    <w:p/>
    <w:p>
      <w:r>
        <w:t>When do you see a Census utilized?</w:t>
      </w:r>
    </w:p>
    <w:p>
      <w:r>
        <w:t>A common response: every 10 years the U.S. census bureau conducts a census.</w:t>
      </w:r>
    </w:p>
    <w:p>
      <w:pPr>
        <w:pStyle w:val="ListBullet"/>
      </w:pPr>
      <w:r>
        <w:t>They attempt to reach every resident in the United States</w:t>
      </w:r>
    </w:p>
    <w:p>
      <w:pPr>
        <w:pStyle w:val="ListBullet2"/>
      </w:pPr>
      <w:r>
        <w:t>Do you think this is possible? What problems do you think they face?</w:t>
      </w:r>
    </w:p>
    <w:p>
      <w:pPr>
        <w:pStyle w:val="ListBullet2"/>
      </w:pPr>
      <w:r>
        <w:t>One of the biggest problems is the homeless in the U.S. It is difficult to contact or even know how many are in this group.</w:t>
      </w:r>
    </w:p>
    <w:p>
      <w:pPr>
        <w:pStyle w:val="ListBullet2"/>
      </w:pPr>
      <w:r>
        <w:t>The census bureau unlike most organizations, have legal authority which obligates people to fill out the census. Therefore, they do come very close to having a true census.</w:t>
      </w:r>
    </w:p>
    <w:p>
      <w:r>
        <w:t>Often, it is not feasible to study the entire population. The main reasons are as follows:</w:t>
      </w:r>
    </w:p>
    <w:p>
      <w:pPr>
        <w:pStyle w:val="ListBullet"/>
      </w:pPr>
      <w:r>
        <w:t>A census is rarely attempted because of the cost. It is very expensive to conduct a census unless you are dealing with a very small population. (a census may be reasonable with a very small population)</w:t>
      </w:r>
    </w:p>
    <w:p>
      <w:pPr>
        <w:pStyle w:val="ListBullet"/>
      </w:pPr>
      <w:r>
        <w:t>In statistical practice, it is not usually possible to get everyone (or even close) to take part in a given study. Participants must agree to take part in the study and obviously everyone will not agree.</w:t>
      </w:r>
    </w:p>
    <w:p>
      <w:r>
        <w:t>So if we cannot take measurements from the entire population, what should we do?</w:t>
      </w:r>
    </w:p>
    <w:p>
      <w:r>
        <w:t>We often take measurements from a subset or smaller group of individuals instead of from the population.</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Sample - </w:t>
            </w:r>
            <w:r>
              <w:t>the subset of the population on which we make measurements</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Data - </w:t>
            </w:r>
            <w:r>
              <w:t>the measurements we collect</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Individuals - </w:t>
            </w:r>
            <w:r>
              <w:t>the objects described by a set of data (Can be people, animals, or things)</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Variable - </w:t>
            </w:r>
            <w:r>
              <w:t>any characteristic of an individual that can take different values for different individuals</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Statistic - </w:t>
            </w:r>
            <w:r>
              <w:t>a numerical characteristic of a sample</w:t>
            </w:r>
          </w:p>
        </w:tc>
      </w:tr>
    </w:tbl>
    <w:p/>
    <w:p>
      <w:r>
        <w:t>This value is known when we take our sample, but it will change from sample to sample.</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Parameter - </w:t>
            </w:r>
            <w:r>
              <w:t>a numerical characteristic of a population</w:t>
            </w:r>
          </w:p>
        </w:tc>
      </w:tr>
    </w:tbl>
    <w:p/>
    <w:p>
      <w:r>
        <w:t>This value is a fixed number, but we could only know its value if we did a perfect census.</w:t>
      </w:r>
    </w:p>
    <w:p>
      <w:r>
        <w:t>Since the population is often not available, we use statistics to estimate parameters.</w:t>
      </w:r>
    </w:p>
    <w:p>
      <w:pPr>
        <w:pStyle w:val="Heading2"/>
      </w:pPr>
      <w:r>
        <w:t>Example</w:t>
      </w:r>
    </w:p>
    <w:p>
      <w:r>
        <w:t>Suppose we are interested in estimating the average income for all residents of the state of Kentucky and we select 1000 people from the state and collect their incomes. Answer the following questions based on this scenario.</w:t>
      </w:r>
    </w:p>
    <w:p>
      <w:pPr>
        <w:pStyle w:val="ListNumber"/>
      </w:pPr>
      <w:r>
        <w:t>What is the population?</w:t>
      </w:r>
    </w:p>
    <w:p>
      <w:pPr>
        <w:pStyle w:val="ListNumber"/>
      </w:pPr>
      <w:r>
        <w:t>What is the sample?</w:t>
      </w:r>
    </w:p>
    <w:p>
      <w:pPr>
        <w:pStyle w:val="ListNumber"/>
      </w:pPr>
      <w:r>
        <w:t>What is the data?</w:t>
      </w:r>
    </w:p>
    <w:p>
      <w:pPr>
        <w:pStyle w:val="ListNumber"/>
      </w:pPr>
      <w:r>
        <w:t>Who are the individuals?</w:t>
      </w:r>
    </w:p>
    <w:p>
      <w:pPr>
        <w:pStyle w:val="ListNumber"/>
      </w:pPr>
      <w:r>
        <w:t>What is the variable?</w:t>
      </w:r>
    </w:p>
    <w:p>
      <w:pPr>
        <w:pStyle w:val="ListNumber"/>
      </w:pPr>
      <w:r>
        <w:t>What is the parameter?</w:t>
      </w:r>
    </w:p>
    <w:p>
      <w:pPr>
        <w:pStyle w:val="ListNumber"/>
      </w:pPr>
      <w:r>
        <w:t>What is the statistic?</w:t>
      </w:r>
    </w:p>
    <w:p>
      <w:pPr>
        <w:pStyle w:val="ListNumber"/>
      </w:pPr>
      <w:r>
        <w:t>If we had taken measurements from all residents of Kentucky, this would be called what?</w:t>
      </w:r>
    </w:p>
    <w:p>
      <w:r>
        <w:rPr>
          <w:b/>
          <w:color w:val="00467F"/>
        </w:rPr>
        <w:t>Answers</w:t>
      </w:r>
    </w:p>
    <w:p>
      <w:pPr>
        <w:pStyle w:val="ListNumber"/>
      </w:pPr>
      <w:r>
        <w:t>All residents of the state of Kentucky</w:t>
      </w:r>
    </w:p>
    <w:p>
      <w:pPr>
        <w:pStyle w:val="ListNumber"/>
      </w:pPr>
      <w:r>
        <w:t>The 1000 people selected from the state</w:t>
      </w:r>
    </w:p>
    <w:p>
      <w:pPr>
        <w:pStyle w:val="ListNumber"/>
      </w:pPr>
      <w:r>
        <w:t>The list of the 1000 incomes collected from the sample</w:t>
      </w:r>
    </w:p>
    <w:p>
      <w:pPr>
        <w:pStyle w:val="ListNumber"/>
      </w:pPr>
      <w:r>
        <w:t>Each person in the sample</w:t>
      </w:r>
    </w:p>
    <w:p>
      <w:pPr>
        <w:pStyle w:val="ListNumber"/>
      </w:pPr>
      <w:r>
        <w:t>Income (it is different for each individual)</w:t>
      </w:r>
    </w:p>
    <w:p>
      <w:pPr>
        <w:pStyle w:val="ListNumber"/>
      </w:pPr>
      <w:r>
        <w:t>The average income for all resident of the state of Kentucky</w:t>
      </w:r>
    </w:p>
    <w:p>
      <w:pPr>
        <w:pStyle w:val="ListNumber"/>
      </w:pPr>
      <w:r>
        <w:t>The average income for the 1000 people selected from the state</w:t>
      </w:r>
    </w:p>
    <w:p>
      <w:pPr>
        <w:pStyle w:val="ListNumber"/>
      </w:pPr>
      <w:r>
        <w:t>A census</w:t>
      </w:r>
    </w:p>
    <w:p>
      <w:pPr>
        <w:pStyle w:val="Heading1"/>
      </w:pPr>
      <w:r>
        <w:t>2. Branches of Statistics</w:t>
      </w:r>
    </w:p>
    <w:p>
      <w:r>
        <w:t>We are now ready to look at the two main parts or branches in the science of statistics.</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Descriptive Statistics - </w:t>
            </w:r>
            <w:r>
              <w:t>methods of summarizing a set of data (There is no error here because you are summarizing the data you have.)</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Inferential Statistics - </w:t>
            </w:r>
            <w:r>
              <w:t>methods of making inference about a population based on the information in a sample (There is error here because you do not have all of your data; you have a subset of the population and cannot expect to be exactly correct. We can control and calculate this error with probability. Therefore, probability will be covered before inferential statistics.)</w:t>
            </w:r>
          </w:p>
        </w:tc>
      </w:tr>
    </w:tbl>
    <w:p/>
    <w:p>
      <w:pPr>
        <w:pStyle w:val="Heading2"/>
      </w:pPr>
      <w:r>
        <w:t>Examples</w:t>
      </w:r>
    </w:p>
    <w:p>
      <w:r>
        <w:t>Identify each of the following as a descriptive or inferential statistic:</w:t>
      </w:r>
    </w:p>
    <w:p>
      <w:pPr>
        <w:pStyle w:val="ListNumber"/>
      </w:pPr>
      <w:r>
        <w:t>A basketball players free throw percentage based their performance up to the midpoint of the season</w:t>
      </w:r>
    </w:p>
    <w:p>
      <w:pPr>
        <w:pStyle w:val="ListNumber"/>
      </w:pPr>
      <w:r>
        <w:t>The average GPA for all current students based on complete data from the records office</w:t>
      </w:r>
    </w:p>
    <w:p>
      <w:pPr>
        <w:pStyle w:val="ListNumber"/>
      </w:pPr>
      <w:r>
        <w:t>The presidents current approval rating based on a group of 5,000 U.S. residents</w:t>
      </w:r>
    </w:p>
    <w:p>
      <w:pPr>
        <w:pStyle w:val="ListNumber"/>
      </w:pPr>
      <w:r>
        <w:t>A graph showing all sales this year for all major vehicle manufacturers</w:t>
      </w:r>
    </w:p>
    <w:p>
      <w:pPr>
        <w:pStyle w:val="ListNumber"/>
      </w:pPr>
      <w:r>
        <w:t>Suppose I collect data from this class and use it to calculate the percentage of students from the class who live in Lexington</w:t>
      </w:r>
    </w:p>
    <w:p>
      <w:pPr>
        <w:pStyle w:val="ListNumber"/>
      </w:pPr>
      <w:r>
        <w:t>Suppose I collect data from this class and use it to estimate the percentage of all BCTC students who live in Lexington</w:t>
      </w:r>
    </w:p>
    <w:p>
      <w:r>
        <w:rPr>
          <w:b/>
          <w:color w:val="00467F"/>
        </w:rPr>
        <w:t>Answers</w:t>
      </w:r>
    </w:p>
    <w:p>
      <w:pPr>
        <w:pStyle w:val="ListNumber"/>
      </w:pPr>
      <w:r>
        <w:t>Descriptive statistic (there is no error since we know exactly how many free throws the player has shot and made at this point in the season)</w:t>
      </w:r>
    </w:p>
    <w:p>
      <w:pPr>
        <w:pStyle w:val="ListNumber"/>
      </w:pPr>
      <w:r>
        <w:t>Descriptive statistic (there is no error since we have the GPA of all current students)</w:t>
      </w:r>
    </w:p>
    <w:p>
      <w:pPr>
        <w:pStyle w:val="ListNumber"/>
      </w:pPr>
      <w:r>
        <w:t>Inferential statistic (there is error here because we do not have data from the entire group of interest; we are using a sample of 5,000 U.S. residents to estimate the approval rating for the population of all U.S. residents)</w:t>
      </w:r>
    </w:p>
    <w:p>
      <w:pPr>
        <w:pStyle w:val="ListNumber"/>
      </w:pPr>
      <w:r>
        <w:t>Descriptive statistic (there is no error here because we have all sales figures for the major vehicle manufacturers; almost all graphs and charts are descriptive)</w:t>
      </w:r>
    </w:p>
    <w:p>
      <w:pPr>
        <w:pStyle w:val="ListNumber"/>
      </w:pPr>
      <w:r>
        <w:t>Descriptive statistic (there is no error because we have data from the entire group)</w:t>
      </w:r>
    </w:p>
    <w:p>
      <w:pPr>
        <w:pStyle w:val="ListNumber"/>
      </w:pPr>
      <w:r>
        <w:t>Inferential statistic (there is error because we are estimating the population of all students at BCTC with data from a sample, the students in this class)</w:t>
      </w:r>
    </w:p>
    <w:p>
      <w:r>
        <w:t>Notice that 5 and 6 above yield the same data. However, the question is different which leads to the analysis being descriptive in one case and inferential in the other. The group of interest is key to identifying if there will be error.</w:t>
      </w:r>
    </w:p>
    <w:p>
      <w:pPr>
        <w:pStyle w:val="Heading1"/>
      </w:pPr>
      <w:r>
        <w:t>3. Types of Studies</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Study - </w:t>
            </w:r>
            <w:r>
              <w:t>a method of collecting and processing data</w:t>
            </w:r>
          </w:p>
        </w:tc>
      </w:tr>
    </w:tbl>
    <w:p/>
    <w:p>
      <w:r>
        <w:t>There are three common types of studies which are introduced in this section.</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Observational study - </w:t>
            </w:r>
            <w:r>
              <w:t>Observes individuals and measures variables of interest but does not attempt to influence responses</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Simulation - </w:t>
            </w:r>
            <w:r>
              <w:t>a numerical facsimile of real-world phenomena (Can fit real-world problems extremely well and can study things that might be dangerous to human life; not used unless necessary because they are very expensive with the man hours and computer resources required)</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Experiment - </w:t>
            </w:r>
            <w:r>
              <w:t>Deliberately imposes some treatment on individuals in order to observe their responses (purpose is to study if the treatment causes a change in the response)</w:t>
            </w:r>
          </w:p>
        </w:tc>
      </w:tr>
    </w:tbl>
    <w:p/>
    <w:p>
      <w:pPr>
        <w:pStyle w:val="Heading2"/>
      </w:pPr>
      <w:r>
        <w:t>Terminology used when Conducting an Experiment</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Subjects - </w:t>
            </w:r>
            <w:r>
              <w:t>the individuals studied in an experiment</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Treatment - </w:t>
            </w:r>
            <w:r>
              <w:t>one or a combination of treatment variables assigned by the experimenter</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Treatment diagram - </w:t>
            </w:r>
            <w:r>
              <w:t>a table that is useful in determining all treatment combinations</w:t>
            </w:r>
          </w:p>
        </w:tc>
      </w:tr>
    </w:tbl>
    <w:p/>
    <w:p>
      <w:pPr>
        <w:pStyle w:val="Heading2"/>
      </w:pPr>
      <w:r>
        <w:t>Example</w:t>
      </w:r>
    </w:p>
    <w:p>
      <w:r>
        <w:t>Suppose we are conducting an experiment on weight loss and are interested in testing the effect of diet (fat-free and Adkins) and exercise (swimming, walking and cycling).</w:t>
      </w:r>
    </w:p>
    <w:p>
      <w:r>
        <w:t>In order to figure out the number of treatment combinations in an experiment, you must take the number of categories from each of the treatment variables and multiply. In this example you would take 2 for diet and 3 for exercise giving 6 treatment combinations.</w:t>
      </w:r>
    </w:p>
    <w:p>
      <w:r>
        <w:t>The 6 treatment groups for this study can be seen in the treatment diagram below. When conducting a study, subjects must be included in all treatment combinations in order to run statistical tests on each of the treatment variables. A test can also be conducted that will look at the relationship among the treatment variables.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0467F"/>
          </w:tcPr>
          <w:p>
            <w:r>
              <w:rPr>
                <w:b/>
                <w:color w:val="FFFFFF"/>
              </w:rPr>
              <w:t>Exercise</w:t>
            </w:r>
          </w:p>
        </w:tc>
        <w:tc>
          <w:tcPr>
            <w:tcW w:type="dxa" w:w="3360"/>
            <w:vAlign w:val="center"/>
            <w:shd w:fill="00467F"/>
          </w:tcPr>
          <w:p>
            <w:r>
              <w:rPr>
                <w:b/>
                <w:color w:val="FFFFFF"/>
              </w:rPr>
              <w:t>Fat-free</w:t>
            </w:r>
          </w:p>
        </w:tc>
        <w:tc>
          <w:tcPr>
            <w:tcW w:type="dxa" w:w="3360"/>
            <w:vAlign w:val="center"/>
            <w:shd w:fill="00467F"/>
          </w:tcPr>
          <w:p>
            <w:r>
              <w:rPr>
                <w:b/>
                <w:color w:val="FFFFFF"/>
              </w:rPr>
              <w:t>Adkins</w:t>
            </w:r>
          </w:p>
        </w:tc>
      </w:tr>
      <w:tr>
        <w:tc>
          <w:tcPr>
            <w:tcW w:type="dxa" w:w="3360"/>
            <w:vAlign w:val="center"/>
          </w:tcPr>
          <w:p>
            <w:r>
              <w:t>Swimming</w:t>
            </w:r>
          </w:p>
        </w:tc>
        <w:tc>
          <w:tcPr>
            <w:tcW w:type="dxa" w:w="3360"/>
            <w:vAlign w:val="center"/>
          </w:tcPr>
          <w:p>
            <w:r>
              <w:t>1</w:t>
            </w:r>
          </w:p>
        </w:tc>
        <w:tc>
          <w:tcPr>
            <w:tcW w:type="dxa" w:w="3360"/>
            <w:vAlign w:val="center"/>
          </w:tcPr>
          <w:p>
            <w:r>
              <w:t>2</w:t>
            </w:r>
          </w:p>
        </w:tc>
      </w:tr>
      <w:tr>
        <w:tc>
          <w:tcPr>
            <w:tcW w:type="dxa" w:w="3360"/>
            <w:vAlign w:val="center"/>
          </w:tcPr>
          <w:p>
            <w:r>
              <w:t>Walking</w:t>
            </w:r>
          </w:p>
        </w:tc>
        <w:tc>
          <w:tcPr>
            <w:tcW w:type="dxa" w:w="3360"/>
            <w:vAlign w:val="center"/>
          </w:tcPr>
          <w:p>
            <w:r>
              <w:t>3</w:t>
            </w:r>
          </w:p>
        </w:tc>
        <w:tc>
          <w:tcPr>
            <w:tcW w:type="dxa" w:w="3360"/>
            <w:vAlign w:val="center"/>
          </w:tcPr>
          <w:p>
            <w:r>
              <w:t>4</w:t>
            </w:r>
          </w:p>
        </w:tc>
      </w:tr>
      <w:tr>
        <w:tc>
          <w:tcPr>
            <w:tcW w:type="dxa" w:w="3360"/>
            <w:vAlign w:val="center"/>
          </w:tcPr>
          <w:p>
            <w:r>
              <w:t>Cycling</w:t>
            </w:r>
          </w:p>
        </w:tc>
        <w:tc>
          <w:tcPr>
            <w:tcW w:type="dxa" w:w="3360"/>
            <w:vAlign w:val="center"/>
          </w:tcPr>
          <w:p>
            <w:r>
              <w:t>5</w:t>
            </w:r>
          </w:p>
        </w:tc>
        <w:tc>
          <w:tcPr>
            <w:tcW w:type="dxa" w:w="3360"/>
            <w:vAlign w:val="center"/>
          </w:tcPr>
          <w:p>
            <w:r>
              <w:t>6</w:t>
            </w:r>
          </w:p>
        </w:tc>
      </w:tr>
    </w:tbl>
    <w:p>
      <w:pPr>
        <w:pStyle w:val="Heading2"/>
      </w:pPr>
      <w:r>
        <w:t>Examples</w:t>
      </w:r>
    </w:p>
    <w:p>
      <w:r>
        <w:t>Identify each of the following studies as an observational study, experiment, or simulation.</w:t>
      </w:r>
    </w:p>
    <w:p>
      <w:pPr>
        <w:pStyle w:val="ListNumber"/>
      </w:pPr>
      <w:r>
        <w:t>In a medical study, patients are given a drug at various dosage levels to study effectiveness</w:t>
      </w:r>
    </w:p>
    <w:p>
      <w:pPr>
        <w:pStyle w:val="ListNumber"/>
      </w:pPr>
      <w:r>
        <w:t>Various vehicles are studied to see which are safest in a head on collision</w:t>
      </w:r>
    </w:p>
    <w:p>
      <w:pPr>
        <w:pStyle w:val="ListNumber"/>
      </w:pPr>
      <w:r>
        <w:t>The outcome of an upcoming presidential election is predicted by asking individuals over the telephone for who they plan to vote</w:t>
      </w:r>
    </w:p>
    <w:p>
      <w:pPr>
        <w:pStyle w:val="ListNumber"/>
      </w:pPr>
      <w:r>
        <w:t>Change a container from Pepsi to Coke and calculate the percentage of people who notice the change</w:t>
      </w:r>
    </w:p>
    <w:p>
      <w:r>
        <w:rPr>
          <w:b/>
          <w:color w:val="00467F"/>
        </w:rPr>
        <w:t>Answers</w:t>
      </w:r>
    </w:p>
    <w:p>
      <w:pPr>
        <w:pStyle w:val="ListNumber"/>
      </w:pPr>
      <w:r>
        <w:t>Experiment (Here the drug is imposed and the point is to measure the effect of the drug at different dosages)</w:t>
      </w:r>
    </w:p>
    <w:p>
      <w:pPr>
        <w:pStyle w:val="ListNumber"/>
      </w:pPr>
      <w:r>
        <w:t>Simulation (For car crash tests it is common place to use a simulation; obviously an experiment cannot be done because that would constitute crashing a car with people in it; the expense here is very high but this is the only option in these kinds of scenarios)</w:t>
      </w:r>
    </w:p>
    <w:p>
      <w:pPr>
        <w:pStyle w:val="ListNumber"/>
      </w:pPr>
      <w:r>
        <w:t>Observational (This is a typical survey where we are not trying to influence responses)</w:t>
      </w:r>
    </w:p>
    <w:p>
      <w:pPr>
        <w:pStyle w:val="ListNumber"/>
      </w:pPr>
      <w:r>
        <w:t>Experiment (In this case we are imposing the change from Pepsi to Coke and measuring if people notice this change)</w:t>
      </w:r>
    </w:p>
    <w:p>
      <w:pPr>
        <w:pStyle w:val="Heading1"/>
      </w:pPr>
      <w:r>
        <w:t>4. Types of Data</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Qualitative (Categorical) variable - </w:t>
            </w:r>
            <w:r>
              <w:t>places responses into categories and there is no numerical meaning to the outcomes (non-numerical data)</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Quantitative variable - </w:t>
            </w:r>
            <w:r>
              <w:t>numeric values that have numerical meaning (numerical data)</w:t>
            </w:r>
          </w:p>
        </w:tc>
      </w:tr>
    </w:tbl>
    <w:p/>
    <w:p>
      <w:pPr>
        <w:pStyle w:val="ListBullet"/>
      </w:pPr>
      <w:r>
        <w:t>Discrete variable - things that can be counted</w:t>
      </w:r>
    </w:p>
    <w:p>
      <w:pPr>
        <w:pStyle w:val="ListBullet"/>
      </w:pPr>
      <w:r>
        <w:t>Continuous variable - things that are measured</w:t>
      </w:r>
    </w:p>
    <w:p>
      <w:pPr>
        <w:pStyle w:val="Heading2"/>
      </w:pPr>
      <w:r>
        <w:t>Examples</w:t>
      </w:r>
    </w:p>
    <w:p>
      <w:r>
        <w:t>Identify the data type for each of the following:</w:t>
      </w:r>
    </w:p>
    <w:p>
      <w:pPr>
        <w:pStyle w:val="ListNumber"/>
      </w:pPr>
      <w:r>
        <w:t>Gender</w:t>
      </w:r>
    </w:p>
    <w:p>
      <w:pPr>
        <w:pStyle w:val="ListNumber"/>
      </w:pPr>
      <w:r>
        <w:t>Time to run a mile</w:t>
      </w:r>
    </w:p>
    <w:p>
      <w:pPr>
        <w:pStyle w:val="ListNumber"/>
      </w:pPr>
      <w:r>
        <w:t>Number of soccer goals scored</w:t>
      </w:r>
    </w:p>
    <w:p>
      <w:pPr>
        <w:pStyle w:val="ListNumber"/>
      </w:pPr>
      <w:r>
        <w:t>Political preference</w:t>
      </w:r>
    </w:p>
    <w:p>
      <w:pPr>
        <w:pStyle w:val="ListNumber"/>
      </w:pPr>
      <w:r>
        <w:t>Distance to drive to work</w:t>
      </w:r>
    </w:p>
    <w:p>
      <w:pPr>
        <w:pStyle w:val="ListNumber"/>
      </w:pPr>
      <w:r>
        <w:t>Number of children</w:t>
      </w:r>
    </w:p>
    <w:p>
      <w:pPr>
        <w:pStyle w:val="ListNumber"/>
      </w:pPr>
      <w:r>
        <w:t>Social security number</w:t>
      </w:r>
    </w:p>
    <w:p>
      <w:r>
        <w:rPr>
          <w:b/>
          <w:color w:val="00467F"/>
        </w:rPr>
        <w:t>Answers</w:t>
      </w:r>
    </w:p>
    <w:p>
      <w:pPr>
        <w:pStyle w:val="ListNumber"/>
      </w:pPr>
      <w:r>
        <w:t>Qualitative</w:t>
      </w:r>
    </w:p>
    <w:p>
      <w:pPr>
        <w:pStyle w:val="ListNumber"/>
      </w:pPr>
      <w:r>
        <w:t>Quantitative (Continuous)</w:t>
      </w:r>
    </w:p>
    <w:p>
      <w:pPr>
        <w:pStyle w:val="ListNumber"/>
      </w:pPr>
      <w:r>
        <w:t>Quantitative (Discrete)</w:t>
      </w:r>
    </w:p>
    <w:p>
      <w:pPr>
        <w:pStyle w:val="ListNumber"/>
      </w:pPr>
      <w:r>
        <w:t>Qualitative</w:t>
      </w:r>
    </w:p>
    <w:p>
      <w:pPr>
        <w:pStyle w:val="ListNumber"/>
      </w:pPr>
      <w:r>
        <w:t>Quantitative (Continuous)</w:t>
      </w:r>
    </w:p>
    <w:p>
      <w:pPr>
        <w:pStyle w:val="ListNumber"/>
      </w:pPr>
      <w:r>
        <w:t>Quantitative (Discrete)</w:t>
      </w:r>
    </w:p>
    <w:p>
      <w:pPr>
        <w:pStyle w:val="ListNumber"/>
      </w:pPr>
      <w:r>
        <w:t>Qualitative</w:t>
      </w:r>
    </w:p>
    <w:p>
      <w:pPr>
        <w:pStyle w:val="Heading1"/>
      </w:pPr>
      <w:r>
        <w:t>5. Levels of Measurement</w:t>
      </w:r>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Nominal Level - </w:t>
            </w:r>
            <w:r>
              <w:t>Identifies the individual or a characteristic. These quantities have no implied criteria.</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Ordinal Level - </w:t>
            </w:r>
            <w:r>
              <w:t>Like nominal with the addition of values being arranged in some order. Provides relative comparisons but actual differences between data values either cannot be determined or are meaningless.</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Interval Level - </w:t>
            </w:r>
            <w:r>
              <w:t>Like ordinal, with the addition of meaningful differences between data values. Does not have an intrinsic zero or starting point meaning differences are meaningful, but ratios of data values are not.</w:t>
            </w:r>
          </w:p>
        </w:tc>
      </w:tr>
    </w:tbl>
    <w:p/>
    <w:tbl>
      <w:tblPr>
        <w:tblW w:type="auto" w:w="0"/>
        <w:jc w:val="center"/>
        <w:tblLayout w:type="autofit"/>
        <w:tblLook w:firstColumn="1" w:firstRow="1" w:lastColumn="0" w:lastRow="0" w:noHBand="0" w:noVBand="1" w:val="04A0"/>
      </w:tblPr>
      <w:tblGrid>
        <w:gridCol w:w="10080"/>
      </w:tblGrid>
      <w:tr>
        <w:tc>
          <w:tcPr>
            <w:tcW w:type="dxa" w:w="10080"/>
            <w:shd w:fill="F5F7FB"/>
            <w:tcBorders>
              <w:top w:val="nil"/>
              <w:left w:val="single" w:sz="24" w:color="00467F"/>
              <w:bottom w:val="nil"/>
              <w:right w:val="nil"/>
            </w:tcBorders>
          </w:tcPr>
          <w:p>
            <w:r>
              <w:rPr>
                <w:b/>
                <w:color w:val="00467F"/>
              </w:rPr>
              <w:t xml:space="preserve">Ratio Level - </w:t>
            </w:r>
            <w:r>
              <w:t>Similar to interval, with the addition of an intrinsic zero which forces both differences and ratios to be meaningful.</w:t>
            </w:r>
          </w:p>
        </w:tc>
      </w:tr>
    </w:tbl>
    <w:p/>
    <w:p>
      <w:pPr>
        <w:pStyle w:val="Heading2"/>
      </w:pPr>
      <w:r>
        <w:t>Examples</w:t>
      </w:r>
    </w:p>
    <w:p>
      <w:r>
        <w:t>Identify the level of measure for each of the following:</w:t>
      </w:r>
    </w:p>
    <w:p>
      <w:pPr>
        <w:pStyle w:val="ListNumber"/>
      </w:pPr>
      <w:r>
        <w:t>Gender</w:t>
      </w:r>
    </w:p>
    <w:p>
      <w:pPr>
        <w:pStyle w:val="ListNumber"/>
      </w:pPr>
      <w:r>
        <w:t>Time to run a mile</w:t>
      </w:r>
    </w:p>
    <w:p>
      <w:pPr>
        <w:pStyle w:val="ListNumber"/>
      </w:pPr>
      <w:r>
        <w:t>Number of soccer goals scored</w:t>
      </w:r>
    </w:p>
    <w:p>
      <w:pPr>
        <w:pStyle w:val="ListNumber"/>
      </w:pPr>
      <w:r>
        <w:t>Political preference</w:t>
      </w:r>
    </w:p>
    <w:p>
      <w:pPr>
        <w:pStyle w:val="ListNumber"/>
      </w:pPr>
      <w:r>
        <w:t>Distance to drive to work</w:t>
      </w:r>
    </w:p>
    <w:p>
      <w:pPr>
        <w:pStyle w:val="ListNumber"/>
      </w:pPr>
      <w:r>
        <w:t>Number of children</w:t>
      </w:r>
    </w:p>
    <w:p>
      <w:pPr>
        <w:pStyle w:val="ListNumber"/>
      </w:pPr>
      <w:r>
        <w:t>Social security number</w:t>
      </w:r>
    </w:p>
    <w:p>
      <w:pPr>
        <w:pStyle w:val="ListNumber"/>
      </w:pPr>
      <w:r>
        <w:t>Ranking of all college football teams</w:t>
      </w:r>
    </w:p>
    <w:p>
      <w:pPr>
        <w:pStyle w:val="ListNumber"/>
      </w:pPr>
      <w:r>
        <w:t>Temperature measured in Fahrenheit</w:t>
      </w:r>
    </w:p>
    <w:p>
      <w:r>
        <w:rPr>
          <w:b/>
          <w:color w:val="00467F"/>
        </w:rPr>
        <w:t>Answers</w:t>
      </w:r>
    </w:p>
    <w:p>
      <w:pPr>
        <w:pStyle w:val="ListNumber"/>
      </w:pPr>
      <w:r>
        <w:t>Nominal</w:t>
      </w:r>
    </w:p>
    <w:p>
      <w:pPr>
        <w:pStyle w:val="ListNumber"/>
      </w:pPr>
      <w:r>
        <w:t>Ratio</w:t>
      </w:r>
    </w:p>
    <w:p>
      <w:pPr>
        <w:pStyle w:val="ListNumber"/>
      </w:pPr>
      <w:r>
        <w:t>Ratio</w:t>
      </w:r>
    </w:p>
    <w:p>
      <w:pPr>
        <w:pStyle w:val="ListNumber"/>
      </w:pPr>
      <w:r>
        <w:t>Nominal</w:t>
      </w:r>
    </w:p>
    <w:p>
      <w:pPr>
        <w:pStyle w:val="ListNumber"/>
      </w:pPr>
      <w:r>
        <w:t>Ratio</w:t>
      </w:r>
    </w:p>
    <w:p>
      <w:pPr>
        <w:pStyle w:val="ListNumber"/>
      </w:pPr>
      <w:r>
        <w:t>Ratio</w:t>
      </w:r>
    </w:p>
    <w:p>
      <w:pPr>
        <w:pStyle w:val="ListNumber"/>
      </w:pPr>
      <w:r>
        <w:t>Nominal</w:t>
      </w:r>
    </w:p>
    <w:p>
      <w:pPr>
        <w:pStyle w:val="ListNumber"/>
      </w:pPr>
      <w:r>
        <w:t>Ordinal</w:t>
      </w:r>
    </w:p>
    <w:p>
      <w:pPr>
        <w:pStyle w:val="ListNumber"/>
      </w:pPr>
      <w:r>
        <w:t>Interval</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00467F"/>
        <w:sz w:val="16"/>
      </w:rPr>
      <w:t>STA210U - Section 1A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0F17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467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467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00467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467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